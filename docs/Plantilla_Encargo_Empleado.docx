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D2407" w14:textId="77777777" w:rsidR="00B73991" w:rsidRPr="00CB3E8C" w:rsidRDefault="00000000">
      <w:pPr>
        <w:spacing w:after="40"/>
        <w:rPr>
          <w:lang w:val="es-ES"/>
        </w:rPr>
      </w:pPr>
      <w:r w:rsidRPr="00CB3E8C">
        <w:rPr>
          <w:b/>
          <w:color w:val="1E3A5F"/>
          <w:sz w:val="52"/>
          <w:lang w:val="es-ES"/>
        </w:rPr>
        <w:t>Encargo del Empleado</w:t>
      </w:r>
    </w:p>
    <w:p w14:paraId="23CBD0B9" w14:textId="77777777" w:rsidR="00B73991" w:rsidRPr="00CB3E8C" w:rsidRDefault="00000000">
      <w:pPr>
        <w:pBdr>
          <w:bottom w:val="single" w:sz="18" w:space="4" w:color="0F766E"/>
        </w:pBdr>
        <w:spacing w:after="120"/>
        <w:rPr>
          <w:lang w:val="es-ES"/>
        </w:rPr>
      </w:pPr>
      <w:r w:rsidRPr="00CB3E8C">
        <w:rPr>
          <w:i/>
          <w:color w:val="0F766E"/>
          <w:sz w:val="25"/>
          <w:lang w:val="es-ES"/>
        </w:rPr>
        <w:t>Plantilla de negocio - genérica, para cualquier empleado</w:t>
      </w:r>
    </w:p>
    <w:p w14:paraId="5D131B2D" w14:textId="77777777" w:rsidR="00B73991" w:rsidRPr="00CB3E8C" w:rsidRDefault="00000000">
      <w:pPr>
        <w:spacing w:after="320"/>
        <w:rPr>
          <w:lang w:val="es-ES"/>
        </w:rPr>
      </w:pPr>
      <w:r w:rsidRPr="00CB3E8C">
        <w:rPr>
          <w:i/>
          <w:color w:val="888888"/>
          <w:sz w:val="19"/>
          <w:lang w:val="es-ES"/>
        </w:rPr>
        <w:t>Llénala con lo que ya sabes, en tus palabras. No hace falta llegar al 100% de detalle - lo que falte se propone después y se marca como pendiente de tu aprobación. Puedes dejar en blanco lo que no aplique.</w:t>
      </w:r>
    </w:p>
    <w:p w14:paraId="4106829C" w14:textId="77777777" w:rsidR="00B73991" w:rsidRPr="00CB3E8C" w:rsidRDefault="00000000">
      <w:pPr>
        <w:pStyle w:val="Heading1"/>
        <w:rPr>
          <w:lang w:val="es-ES"/>
        </w:rPr>
      </w:pPr>
      <w:r w:rsidRPr="00CB3E8C">
        <w:rPr>
          <w:lang w:val="es-ES"/>
        </w:rPr>
        <w:t>1. Qué hace este empleado y para quién</w:t>
      </w:r>
    </w:p>
    <w:p w14:paraId="31CD7EC7" w14:textId="77777777" w:rsidR="00B73991" w:rsidRPr="00CB3E8C" w:rsidRDefault="00000000">
      <w:pPr>
        <w:spacing w:after="40"/>
        <w:rPr>
          <w:lang w:val="es-ES"/>
        </w:rPr>
      </w:pPr>
      <w:r w:rsidRPr="00CB3E8C">
        <w:rPr>
          <w:b/>
          <w:color w:val="1E3A5F"/>
          <w:sz w:val="21"/>
          <w:lang w:val="es-ES"/>
        </w:rPr>
        <w:t>En una o dos frases, qué problema resuelve:</w:t>
      </w:r>
    </w:p>
    <w:p w14:paraId="3385658C" w14:textId="77777777" w:rsidR="00B73991" w:rsidRPr="00CB3E8C" w:rsidRDefault="00000000">
      <w:pPr>
        <w:spacing w:after="200"/>
        <w:rPr>
          <w:lang w:val="es-ES"/>
        </w:rPr>
      </w:pPr>
      <w:r w:rsidRPr="00CB3E8C">
        <w:rPr>
          <w:color w:val="BBBBBB"/>
          <w:sz w:val="18"/>
          <w:lang w:val="es-ES"/>
        </w:rPr>
        <w:t>_______________________________________________________________________________________________</w:t>
      </w:r>
    </w:p>
    <w:p w14:paraId="1F9569C1" w14:textId="77777777" w:rsidR="00B73991" w:rsidRPr="00CB3E8C" w:rsidRDefault="00000000">
      <w:pPr>
        <w:spacing w:after="40"/>
        <w:rPr>
          <w:lang w:val="es-ES"/>
        </w:rPr>
      </w:pPr>
      <w:r w:rsidRPr="00CB3E8C">
        <w:rPr>
          <w:b/>
          <w:color w:val="1E3A5F"/>
          <w:sz w:val="21"/>
          <w:lang w:val="es-ES"/>
        </w:rPr>
        <w:t>Quién lo va a usar (un tipo de usuario, o varios):</w:t>
      </w:r>
    </w:p>
    <w:p w14:paraId="4206C5F0" w14:textId="77777777" w:rsidR="00B73991" w:rsidRPr="00CB3E8C" w:rsidRDefault="00000000">
      <w:pPr>
        <w:spacing w:after="200"/>
        <w:rPr>
          <w:lang w:val="es-ES"/>
        </w:rPr>
      </w:pPr>
      <w:r w:rsidRPr="00CB3E8C">
        <w:rPr>
          <w:color w:val="BBBBBB"/>
          <w:sz w:val="18"/>
          <w:lang w:val="es-ES"/>
        </w:rPr>
        <w:t>_______________________________________________________________________________________________</w:t>
      </w:r>
    </w:p>
    <w:p w14:paraId="18E46434" w14:textId="77777777" w:rsidR="00B73991" w:rsidRPr="00CB3E8C" w:rsidRDefault="00000000">
      <w:pPr>
        <w:spacing w:after="40"/>
        <w:rPr>
          <w:lang w:val="es-ES"/>
        </w:rPr>
      </w:pPr>
      <w:r w:rsidRPr="00CB3E8C">
        <w:rPr>
          <w:b/>
          <w:color w:val="1E3A5F"/>
          <w:sz w:val="21"/>
          <w:lang w:val="es-ES"/>
        </w:rPr>
        <w:t>Quién es responsable de él / a quién se le avisa si algo falla:</w:t>
      </w:r>
    </w:p>
    <w:p w14:paraId="0CE4D478" w14:textId="77777777" w:rsidR="00B73991" w:rsidRPr="00CB3E8C" w:rsidRDefault="00000000">
      <w:pPr>
        <w:spacing w:after="200"/>
        <w:rPr>
          <w:lang w:val="es-ES"/>
        </w:rPr>
      </w:pPr>
      <w:r w:rsidRPr="00CB3E8C">
        <w:rPr>
          <w:color w:val="BBBBBB"/>
          <w:sz w:val="18"/>
          <w:lang w:val="es-ES"/>
        </w:rPr>
        <w:t>_______________________________________________________________________________________________</w:t>
      </w:r>
    </w:p>
    <w:p w14:paraId="41B7AE33" w14:textId="77777777" w:rsidR="00B73991" w:rsidRPr="00CB3E8C" w:rsidRDefault="00000000">
      <w:pPr>
        <w:pStyle w:val="Heading1"/>
        <w:rPr>
          <w:lang w:val="es-ES"/>
        </w:rPr>
      </w:pPr>
      <w:r w:rsidRPr="00CB3E8C">
        <w:rPr>
          <w:lang w:val="es-ES"/>
        </w:rPr>
        <w:t>2. Tareas que debe poder hacer</w:t>
      </w:r>
    </w:p>
    <w:p w14:paraId="3EA2B39E" w14:textId="77777777" w:rsidR="00B73991" w:rsidRPr="00CB3E8C" w:rsidRDefault="00000000">
      <w:pPr>
        <w:spacing w:after="120"/>
        <w:rPr>
          <w:lang w:val="es-ES"/>
        </w:rPr>
      </w:pPr>
      <w:r w:rsidRPr="00CB3E8C">
        <w:rPr>
          <w:i/>
          <w:color w:val="888888"/>
          <w:sz w:val="19"/>
          <w:lang w:val="es-ES"/>
        </w:rPr>
        <w:t>Repite este bloque por cada tarea. Tres tareas bien explicadas valen más que diez a medias.</w:t>
      </w:r>
    </w:p>
    <w:p w14:paraId="02D18D1E" w14:textId="77777777" w:rsidR="00B73991" w:rsidRPr="00CB3E8C" w:rsidRDefault="00000000">
      <w:pPr>
        <w:spacing w:after="40"/>
        <w:rPr>
          <w:lang w:val="es-ES"/>
        </w:rPr>
      </w:pPr>
      <w:r w:rsidRPr="00CB3E8C">
        <w:rPr>
          <w:b/>
          <w:color w:val="1E3A5F"/>
          <w:sz w:val="21"/>
          <w:lang w:val="es-ES"/>
        </w:rPr>
        <w:t>Tarea (descríbela como la pediría una persona, con sus palabras):</w:t>
      </w:r>
    </w:p>
    <w:p w14:paraId="3C1F6DC6" w14:textId="77777777" w:rsidR="00B73991" w:rsidRPr="00CB3E8C" w:rsidRDefault="00000000">
      <w:pPr>
        <w:spacing w:after="200"/>
        <w:rPr>
          <w:lang w:val="es-ES"/>
        </w:rPr>
      </w:pPr>
      <w:r w:rsidRPr="00CB3E8C">
        <w:rPr>
          <w:color w:val="BBBBBB"/>
          <w:sz w:val="18"/>
          <w:lang w:val="es-ES"/>
        </w:rPr>
        <w:t>_______________________________________________________________________________________________</w:t>
      </w:r>
    </w:p>
    <w:p w14:paraId="1CC30F6A" w14:textId="77777777" w:rsidR="00B73991" w:rsidRPr="00CB3E8C" w:rsidRDefault="00000000">
      <w:pPr>
        <w:spacing w:after="40"/>
        <w:rPr>
          <w:lang w:val="es-ES"/>
        </w:rPr>
      </w:pPr>
      <w:r w:rsidRPr="00CB3E8C">
        <w:rPr>
          <w:b/>
          <w:color w:val="1E3A5F"/>
          <w:sz w:val="21"/>
          <w:lang w:val="es-ES"/>
        </w:rPr>
        <w:t>Qué debe quedar resuelto al terminar:</w:t>
      </w:r>
    </w:p>
    <w:p w14:paraId="02330EC2" w14:textId="77777777" w:rsidR="00B73991" w:rsidRPr="00CB3E8C" w:rsidRDefault="00000000">
      <w:pPr>
        <w:spacing w:after="200"/>
        <w:rPr>
          <w:lang w:val="es-ES"/>
        </w:rPr>
      </w:pPr>
      <w:r w:rsidRPr="00CB3E8C">
        <w:rPr>
          <w:color w:val="BBBBBB"/>
          <w:sz w:val="18"/>
          <w:lang w:val="es-ES"/>
        </w:rPr>
        <w:t>_______________________________________________________________________________________________</w:t>
      </w:r>
    </w:p>
    <w:p w14:paraId="7BC9D342" w14:textId="77777777" w:rsidR="00B73991" w:rsidRPr="00CB3E8C" w:rsidRDefault="00000000">
      <w:pPr>
        <w:spacing w:after="40"/>
        <w:rPr>
          <w:lang w:val="es-ES"/>
        </w:rPr>
      </w:pPr>
      <w:r w:rsidRPr="00CB3E8C">
        <w:rPr>
          <w:b/>
          <w:color w:val="1E3A5F"/>
          <w:sz w:val="21"/>
          <w:lang w:val="es-ES"/>
        </w:rPr>
        <w:t>Qué hacer si falta información o hay varias respuestas posibles:</w:t>
      </w:r>
    </w:p>
    <w:p w14:paraId="08BA8052" w14:textId="77777777" w:rsidR="00B73991" w:rsidRPr="00CB3E8C" w:rsidRDefault="00000000">
      <w:pPr>
        <w:spacing w:after="200"/>
        <w:rPr>
          <w:lang w:val="es-ES"/>
        </w:rPr>
      </w:pPr>
      <w:r w:rsidRPr="00CB3E8C">
        <w:rPr>
          <w:color w:val="BBBBBB"/>
          <w:sz w:val="18"/>
          <w:lang w:val="es-ES"/>
        </w:rPr>
        <w:t>_______________________________________________________________________________________________</w:t>
      </w:r>
    </w:p>
    <w:p w14:paraId="75D97F0F" w14:textId="77777777" w:rsidR="00B73991" w:rsidRPr="00CB3E8C" w:rsidRDefault="00000000">
      <w:pPr>
        <w:spacing w:after="40"/>
        <w:rPr>
          <w:lang w:val="es-ES"/>
        </w:rPr>
      </w:pPr>
      <w:r w:rsidRPr="00CB3E8C">
        <w:rPr>
          <w:b/>
          <w:color w:val="1E3A5F"/>
          <w:sz w:val="21"/>
          <w:lang w:val="es-ES"/>
        </w:rPr>
        <w:t>Si necesita que alguien apruebe antes de actuar:</w:t>
      </w:r>
    </w:p>
    <w:p w14:paraId="33EC6846" w14:textId="77777777" w:rsidR="00B73991" w:rsidRPr="00CB3E8C" w:rsidRDefault="00000000">
      <w:pPr>
        <w:spacing w:after="200"/>
        <w:rPr>
          <w:lang w:val="es-ES"/>
        </w:rPr>
      </w:pPr>
      <w:r w:rsidRPr="00CB3E8C">
        <w:rPr>
          <w:color w:val="BBBBBB"/>
          <w:sz w:val="18"/>
          <w:lang w:val="es-ES"/>
        </w:rPr>
        <w:t>_______________________________________________________________________________________________</w:t>
      </w:r>
    </w:p>
    <w:p w14:paraId="0F6908A5" w14:textId="77777777" w:rsidR="00B73991" w:rsidRPr="00CB3E8C" w:rsidRDefault="00000000">
      <w:pPr>
        <w:pStyle w:val="Heading1"/>
        <w:rPr>
          <w:lang w:val="es-ES"/>
        </w:rPr>
      </w:pPr>
      <w:r w:rsidRPr="00CB3E8C">
        <w:rPr>
          <w:lang w:val="es-ES"/>
        </w:rPr>
        <w:t>3. Datos con los que trabaja</w:t>
      </w:r>
    </w:p>
    <w:p w14:paraId="4B7D52CB" w14:textId="77777777" w:rsidR="00B73991" w:rsidRPr="00CB3E8C" w:rsidRDefault="00000000">
      <w:pPr>
        <w:spacing w:after="40"/>
        <w:rPr>
          <w:lang w:val="es-ES"/>
        </w:rPr>
      </w:pPr>
      <w:r w:rsidRPr="00CB3E8C">
        <w:rPr>
          <w:b/>
          <w:color w:val="1E3A5F"/>
          <w:sz w:val="21"/>
          <w:lang w:val="es-ES"/>
        </w:rPr>
        <w:t>Qué información necesita consultar:</w:t>
      </w:r>
    </w:p>
    <w:p w14:paraId="21DE2012" w14:textId="77777777" w:rsidR="00B73991" w:rsidRPr="00CB3E8C" w:rsidRDefault="00000000">
      <w:pPr>
        <w:spacing w:after="200"/>
        <w:rPr>
          <w:lang w:val="es-ES"/>
        </w:rPr>
      </w:pPr>
      <w:r w:rsidRPr="00CB3E8C">
        <w:rPr>
          <w:color w:val="BBBBBB"/>
          <w:sz w:val="18"/>
          <w:lang w:val="es-ES"/>
        </w:rPr>
        <w:t>_______________________________________________________________________________________________</w:t>
      </w:r>
    </w:p>
    <w:p w14:paraId="618122B6" w14:textId="77777777" w:rsidR="00B73991" w:rsidRPr="00CB3E8C" w:rsidRDefault="00000000">
      <w:pPr>
        <w:spacing w:after="40"/>
        <w:rPr>
          <w:lang w:val="es-ES"/>
        </w:rPr>
      </w:pPr>
      <w:r w:rsidRPr="00CB3E8C">
        <w:rPr>
          <w:b/>
          <w:color w:val="1E3A5F"/>
          <w:sz w:val="21"/>
          <w:lang w:val="es-ES"/>
        </w:rPr>
        <w:t>Qué puede crear, cambiar o borrar (si algo):</w:t>
      </w:r>
    </w:p>
    <w:p w14:paraId="321D8798" w14:textId="77777777" w:rsidR="00B73991" w:rsidRPr="00CB3E8C" w:rsidRDefault="00000000">
      <w:pPr>
        <w:spacing w:after="200"/>
        <w:rPr>
          <w:lang w:val="es-ES"/>
        </w:rPr>
      </w:pPr>
      <w:r w:rsidRPr="00CB3E8C">
        <w:rPr>
          <w:color w:val="BBBBBB"/>
          <w:sz w:val="18"/>
          <w:lang w:val="es-ES"/>
        </w:rPr>
        <w:t>_______________________________________________________________________________________________</w:t>
      </w:r>
    </w:p>
    <w:p w14:paraId="31E7A624" w14:textId="77777777" w:rsidR="00B73991" w:rsidRPr="00CB3E8C" w:rsidRDefault="00000000">
      <w:pPr>
        <w:spacing w:after="40"/>
        <w:rPr>
          <w:lang w:val="es-ES"/>
        </w:rPr>
      </w:pPr>
      <w:r w:rsidRPr="00CB3E8C">
        <w:rPr>
          <w:b/>
          <w:color w:val="1E3A5F"/>
          <w:sz w:val="21"/>
          <w:lang w:val="es-ES"/>
        </w:rPr>
        <w:t>Qué información nunca debe mostrar ni tocar:</w:t>
      </w:r>
    </w:p>
    <w:p w14:paraId="1EDD7757" w14:textId="77777777" w:rsidR="00B73991" w:rsidRPr="00CB3E8C" w:rsidRDefault="00000000">
      <w:pPr>
        <w:spacing w:after="200"/>
        <w:rPr>
          <w:lang w:val="es-ES"/>
        </w:rPr>
      </w:pPr>
      <w:r w:rsidRPr="00CB3E8C">
        <w:rPr>
          <w:color w:val="BBBBBB"/>
          <w:sz w:val="18"/>
          <w:lang w:val="es-ES"/>
        </w:rPr>
        <w:t>_______________________________________________________________________________________________</w:t>
      </w:r>
    </w:p>
    <w:p w14:paraId="31380A4A" w14:textId="77777777" w:rsidR="00B73991" w:rsidRPr="00CB3E8C" w:rsidRDefault="00000000">
      <w:pPr>
        <w:spacing w:after="40"/>
        <w:rPr>
          <w:lang w:val="es-ES"/>
        </w:rPr>
      </w:pPr>
      <w:r w:rsidRPr="00CB3E8C">
        <w:rPr>
          <w:b/>
          <w:color w:val="1E3A5F"/>
          <w:sz w:val="21"/>
          <w:lang w:val="es-ES"/>
        </w:rPr>
        <w:t>¿Cada usuario debe ver solo lo suyo, o todos ven lo mismo?:</w:t>
      </w:r>
    </w:p>
    <w:p w14:paraId="4DEF8FE0" w14:textId="77777777" w:rsidR="00B73991" w:rsidRPr="00CB3E8C" w:rsidRDefault="00000000">
      <w:pPr>
        <w:spacing w:after="200"/>
        <w:rPr>
          <w:lang w:val="es-ES"/>
        </w:rPr>
      </w:pPr>
      <w:r w:rsidRPr="00CB3E8C">
        <w:rPr>
          <w:color w:val="BBBBBB"/>
          <w:sz w:val="18"/>
          <w:lang w:val="es-ES"/>
        </w:rPr>
        <w:t>_______________________________________________________________________________________________</w:t>
      </w:r>
    </w:p>
    <w:p w14:paraId="7A6F59CA" w14:textId="77777777" w:rsidR="00B73991" w:rsidRPr="00CB3E8C" w:rsidRDefault="00000000">
      <w:pPr>
        <w:pStyle w:val="Heading1"/>
        <w:rPr>
          <w:lang w:val="es-ES"/>
        </w:rPr>
      </w:pPr>
      <w:r w:rsidRPr="00CB3E8C">
        <w:rPr>
          <w:lang w:val="es-ES"/>
        </w:rPr>
        <w:lastRenderedPageBreak/>
        <w:t>4. Reglas importantes de negocio</w:t>
      </w:r>
    </w:p>
    <w:p w14:paraId="1CD49D49" w14:textId="77777777" w:rsidR="00B73991" w:rsidRPr="00CB3E8C" w:rsidRDefault="00000000">
      <w:pPr>
        <w:spacing w:after="120"/>
        <w:rPr>
          <w:lang w:val="es-ES"/>
        </w:rPr>
      </w:pPr>
      <w:r w:rsidRPr="00CB3E8C">
        <w:rPr>
          <w:i/>
          <w:color w:val="888888"/>
          <w:sz w:val="19"/>
          <w:lang w:val="es-ES"/>
        </w:rPr>
        <w:t>Ej.: “Si un pedido lleva más de dos días sin movimiento, prepara una propuesta; no cambies fechas ni escribas al cliente sin aprobación.”</w:t>
      </w:r>
    </w:p>
    <w:p w14:paraId="23A2B996" w14:textId="77777777" w:rsidR="00B73991" w:rsidRPr="00CB3E8C" w:rsidRDefault="00000000">
      <w:pPr>
        <w:spacing w:after="40"/>
        <w:rPr>
          <w:lang w:val="es-ES"/>
        </w:rPr>
      </w:pPr>
      <w:r w:rsidRPr="00CB3E8C">
        <w:rPr>
          <w:b/>
          <w:color w:val="1E3A5F"/>
          <w:sz w:val="21"/>
          <w:lang w:val="es-ES"/>
        </w:rPr>
        <w:t>Definiciones, límites, plazos o excepciones que siempre debe respetar:</w:t>
      </w:r>
    </w:p>
    <w:p w14:paraId="34B66E95" w14:textId="77777777" w:rsidR="00B73991" w:rsidRPr="00CB3E8C" w:rsidRDefault="00000000">
      <w:pPr>
        <w:spacing w:after="200"/>
        <w:rPr>
          <w:lang w:val="es-ES"/>
        </w:rPr>
      </w:pPr>
      <w:r w:rsidRPr="00CB3E8C">
        <w:rPr>
          <w:color w:val="BBBBBB"/>
          <w:sz w:val="18"/>
          <w:lang w:val="es-ES"/>
        </w:rPr>
        <w:t>_______________________________________________________________________________________________</w:t>
      </w:r>
    </w:p>
    <w:p w14:paraId="55BD21B8" w14:textId="77777777" w:rsidR="00B73991" w:rsidRPr="00CB3E8C" w:rsidRDefault="00000000">
      <w:pPr>
        <w:spacing w:after="40"/>
        <w:rPr>
          <w:lang w:val="es-ES"/>
        </w:rPr>
      </w:pPr>
      <w:r w:rsidRPr="00CB3E8C">
        <w:rPr>
          <w:b/>
          <w:color w:val="1E3A5F"/>
          <w:sz w:val="21"/>
          <w:lang w:val="es-ES"/>
        </w:rPr>
        <w:t>Qué no debe suponer nunca por su cuenta:</w:t>
      </w:r>
    </w:p>
    <w:p w14:paraId="53C376A5" w14:textId="77777777" w:rsidR="00B73991" w:rsidRPr="00CB3E8C" w:rsidRDefault="00000000">
      <w:pPr>
        <w:spacing w:after="200"/>
        <w:rPr>
          <w:lang w:val="es-ES"/>
        </w:rPr>
      </w:pPr>
      <w:r w:rsidRPr="00CB3E8C">
        <w:rPr>
          <w:color w:val="BBBBBB"/>
          <w:sz w:val="18"/>
          <w:lang w:val="es-ES"/>
        </w:rPr>
        <w:t>_______________________________________________________________________________________________</w:t>
      </w:r>
    </w:p>
    <w:p w14:paraId="0CAB79E0" w14:textId="77777777" w:rsidR="00B73991" w:rsidRPr="00CB3E8C" w:rsidRDefault="00000000">
      <w:pPr>
        <w:pStyle w:val="Heading1"/>
        <w:rPr>
          <w:lang w:val="es-ES"/>
        </w:rPr>
      </w:pPr>
      <w:r w:rsidRPr="00CB3E8C">
        <w:rPr>
          <w:lang w:val="es-ES"/>
        </w:rPr>
        <w:t>5. Qué debe entregar y a quién</w:t>
      </w:r>
    </w:p>
    <w:p w14:paraId="296F495D" w14:textId="77777777" w:rsidR="00B73991" w:rsidRPr="00CB3E8C" w:rsidRDefault="00000000">
      <w:pPr>
        <w:spacing w:after="40"/>
        <w:rPr>
          <w:lang w:val="es-ES"/>
        </w:rPr>
      </w:pPr>
      <w:r w:rsidRPr="00CB3E8C">
        <w:rPr>
          <w:b/>
          <w:color w:val="1E3A5F"/>
          <w:sz w:val="21"/>
          <w:lang w:val="es-ES"/>
        </w:rPr>
        <w:t>Qué resultado final produce (respuesta, reporte, aviso, dato actualizado...):</w:t>
      </w:r>
    </w:p>
    <w:p w14:paraId="2D5E3719" w14:textId="77777777" w:rsidR="00B73991" w:rsidRPr="00CB3E8C" w:rsidRDefault="00000000">
      <w:pPr>
        <w:spacing w:after="200"/>
        <w:rPr>
          <w:lang w:val="es-ES"/>
        </w:rPr>
      </w:pPr>
      <w:r w:rsidRPr="00CB3E8C">
        <w:rPr>
          <w:color w:val="BBBBBB"/>
          <w:sz w:val="18"/>
          <w:lang w:val="es-ES"/>
        </w:rPr>
        <w:t>_______________________________________________________________________________________________</w:t>
      </w:r>
    </w:p>
    <w:p w14:paraId="12748A69" w14:textId="77777777" w:rsidR="00B73991" w:rsidRPr="00CB3E8C" w:rsidRDefault="00000000">
      <w:pPr>
        <w:spacing w:after="40"/>
        <w:rPr>
          <w:lang w:val="es-ES"/>
        </w:rPr>
      </w:pPr>
      <w:r w:rsidRPr="00CB3E8C">
        <w:rPr>
          <w:b/>
          <w:color w:val="1E3A5F"/>
          <w:sz w:val="21"/>
          <w:lang w:val="es-ES"/>
        </w:rPr>
        <w:t>A quién se lo comunica y por dónde:</w:t>
      </w:r>
    </w:p>
    <w:p w14:paraId="1BEE86D5" w14:textId="77777777" w:rsidR="00B73991" w:rsidRPr="00CB3E8C" w:rsidRDefault="00000000">
      <w:pPr>
        <w:spacing w:after="200"/>
        <w:rPr>
          <w:lang w:val="es-ES"/>
        </w:rPr>
      </w:pPr>
      <w:r w:rsidRPr="00CB3E8C">
        <w:rPr>
          <w:color w:val="BBBBBB"/>
          <w:sz w:val="18"/>
          <w:lang w:val="es-ES"/>
        </w:rPr>
        <w:t>_______________________________________________________________________________________________</w:t>
      </w:r>
    </w:p>
    <w:p w14:paraId="28B7650F" w14:textId="77777777" w:rsidR="00B73991" w:rsidRPr="00CB3E8C" w:rsidRDefault="00000000">
      <w:pPr>
        <w:spacing w:after="40"/>
        <w:rPr>
          <w:lang w:val="es-ES"/>
        </w:rPr>
      </w:pPr>
      <w:r w:rsidRPr="00CB3E8C">
        <w:rPr>
          <w:b/>
          <w:color w:val="1E3A5F"/>
          <w:sz w:val="21"/>
          <w:lang w:val="es-ES"/>
        </w:rPr>
        <w:t>Qué puede hacer directo y qué necesita revisión antes:</w:t>
      </w:r>
    </w:p>
    <w:p w14:paraId="1EACB576" w14:textId="77777777" w:rsidR="00B73991" w:rsidRPr="00CB3E8C" w:rsidRDefault="00000000">
      <w:pPr>
        <w:spacing w:after="200"/>
        <w:rPr>
          <w:lang w:val="es-ES"/>
        </w:rPr>
      </w:pPr>
      <w:r w:rsidRPr="00CB3E8C">
        <w:rPr>
          <w:color w:val="BBBBBB"/>
          <w:sz w:val="18"/>
          <w:lang w:val="es-ES"/>
        </w:rPr>
        <w:t>_______________________________________________________________________________________________</w:t>
      </w:r>
    </w:p>
    <w:p w14:paraId="62BA2E81" w14:textId="77777777" w:rsidR="00B73991" w:rsidRPr="00CB3E8C" w:rsidRDefault="00000000">
      <w:pPr>
        <w:rPr>
          <w:lang w:val="es-ES"/>
        </w:rPr>
      </w:pPr>
      <w:r w:rsidRPr="00CB3E8C">
        <w:rPr>
          <w:lang w:val="es-ES"/>
        </w:rPr>
        <w:br w:type="page"/>
      </w:r>
    </w:p>
    <w:p w14:paraId="1B970560" w14:textId="77777777" w:rsidR="00B73991" w:rsidRPr="00CB3E8C" w:rsidRDefault="00000000">
      <w:pPr>
        <w:pStyle w:val="Heading1"/>
        <w:rPr>
          <w:lang w:val="es-ES"/>
        </w:rPr>
      </w:pPr>
      <w:r w:rsidRPr="00CB3E8C">
        <w:rPr>
          <w:lang w:val="es-ES"/>
        </w:rPr>
        <w:lastRenderedPageBreak/>
        <w:t>6. Trabajo sin que se le pida (si aplica)</w:t>
      </w:r>
    </w:p>
    <w:p w14:paraId="0BB5E6AE" w14:textId="77777777" w:rsidR="00B73991" w:rsidRPr="00CB3E8C" w:rsidRDefault="00000000">
      <w:pPr>
        <w:spacing w:after="120"/>
        <w:rPr>
          <w:lang w:val="es-ES"/>
        </w:rPr>
      </w:pPr>
      <w:r w:rsidRPr="00CB3E8C">
        <w:rPr>
          <w:i/>
          <w:color w:val="888888"/>
          <w:sz w:val="19"/>
          <w:lang w:val="es-ES"/>
        </w:rPr>
        <w:t>Déjalo en blanco si todo lo que hace es a petición de alguien.</w:t>
      </w:r>
    </w:p>
    <w:p w14:paraId="5C5F5A88" w14:textId="77777777" w:rsidR="00B73991" w:rsidRPr="00CB3E8C" w:rsidRDefault="00000000">
      <w:pPr>
        <w:spacing w:after="40"/>
        <w:rPr>
          <w:lang w:val="es-ES"/>
        </w:rPr>
      </w:pPr>
      <w:r w:rsidRPr="00CB3E8C">
        <w:rPr>
          <w:b/>
          <w:color w:val="1E3A5F"/>
          <w:sz w:val="21"/>
          <w:lang w:val="es-ES"/>
        </w:rPr>
        <w:t>Qué debe vigilar por su cuenta:</w:t>
      </w:r>
    </w:p>
    <w:p w14:paraId="5120EB85" w14:textId="77777777" w:rsidR="00B73991" w:rsidRPr="00CB3E8C" w:rsidRDefault="00000000">
      <w:pPr>
        <w:spacing w:after="200"/>
        <w:rPr>
          <w:lang w:val="es-ES"/>
        </w:rPr>
      </w:pPr>
      <w:r w:rsidRPr="00CB3E8C">
        <w:rPr>
          <w:color w:val="BBBBBB"/>
          <w:sz w:val="18"/>
          <w:lang w:val="es-ES"/>
        </w:rPr>
        <w:t>_______________________________________________________________________________________________</w:t>
      </w:r>
    </w:p>
    <w:p w14:paraId="76F83E88" w14:textId="77777777" w:rsidR="00B73991" w:rsidRPr="00CB3E8C" w:rsidRDefault="00000000">
      <w:pPr>
        <w:spacing w:after="40"/>
        <w:rPr>
          <w:lang w:val="es-ES"/>
        </w:rPr>
      </w:pPr>
      <w:r w:rsidRPr="00CB3E8C">
        <w:rPr>
          <w:b/>
          <w:color w:val="1E3A5F"/>
          <w:sz w:val="21"/>
          <w:lang w:val="es-ES"/>
        </w:rPr>
        <w:t>Qué debe hacer al detectarlo, y con qué frecuencia:</w:t>
      </w:r>
    </w:p>
    <w:p w14:paraId="2C83D2DB" w14:textId="77777777" w:rsidR="00B73991" w:rsidRPr="00CB3E8C" w:rsidRDefault="00000000">
      <w:pPr>
        <w:spacing w:after="200"/>
        <w:rPr>
          <w:lang w:val="es-ES"/>
        </w:rPr>
      </w:pPr>
      <w:r w:rsidRPr="00CB3E8C">
        <w:rPr>
          <w:color w:val="BBBBBB"/>
          <w:sz w:val="18"/>
          <w:lang w:val="es-ES"/>
        </w:rPr>
        <w:t>_______________________________________________________________________________________________</w:t>
      </w:r>
    </w:p>
    <w:p w14:paraId="583CE12A" w14:textId="77777777" w:rsidR="00B73991" w:rsidRPr="00CB3E8C" w:rsidRDefault="00000000">
      <w:pPr>
        <w:pStyle w:val="Heading1"/>
        <w:rPr>
          <w:lang w:val="es-ES"/>
        </w:rPr>
      </w:pPr>
      <w:r w:rsidRPr="00CB3E8C">
        <w:rPr>
          <w:lang w:val="es-ES"/>
        </w:rPr>
        <w:t>7. Cómo saber que funciona</w:t>
      </w:r>
    </w:p>
    <w:p w14:paraId="3296FEA5" w14:textId="77777777" w:rsidR="00B73991" w:rsidRPr="00CB3E8C" w:rsidRDefault="00000000">
      <w:pPr>
        <w:spacing w:after="40"/>
        <w:rPr>
          <w:lang w:val="es-ES"/>
        </w:rPr>
      </w:pPr>
      <w:r w:rsidRPr="00CB3E8C">
        <w:rPr>
          <w:b/>
          <w:color w:val="1E3A5F"/>
          <w:sz w:val="21"/>
          <w:lang w:val="es-ES"/>
        </w:rPr>
        <w:t>Dos o tres ejemplos de peticiones típicas y lo que debería responder/hacer:</w:t>
      </w:r>
    </w:p>
    <w:p w14:paraId="65B3D97B" w14:textId="77777777" w:rsidR="00B73991" w:rsidRPr="00CB3E8C" w:rsidRDefault="00000000">
      <w:pPr>
        <w:spacing w:after="200"/>
        <w:rPr>
          <w:lang w:val="es-ES"/>
        </w:rPr>
      </w:pPr>
      <w:r w:rsidRPr="00CB3E8C">
        <w:rPr>
          <w:color w:val="BBBBBB"/>
          <w:sz w:val="18"/>
          <w:lang w:val="es-ES"/>
        </w:rPr>
        <w:t>_______________________________________________________________________________________________</w:t>
      </w:r>
    </w:p>
    <w:p w14:paraId="3FAB1FD9" w14:textId="77777777" w:rsidR="00B73991" w:rsidRPr="00CB3E8C" w:rsidRDefault="00000000">
      <w:pPr>
        <w:spacing w:after="40"/>
        <w:rPr>
          <w:lang w:val="es-ES"/>
        </w:rPr>
      </w:pPr>
      <w:r w:rsidRPr="00CB3E8C">
        <w:rPr>
          <w:b/>
          <w:color w:val="1E3A5F"/>
          <w:sz w:val="21"/>
          <w:lang w:val="es-ES"/>
        </w:rPr>
        <w:t>Un ejemplo de algo que debería rechazar o preguntar antes de actuar:</w:t>
      </w:r>
    </w:p>
    <w:p w14:paraId="22F18B58" w14:textId="77777777" w:rsidR="00B73991" w:rsidRPr="00CB3E8C" w:rsidRDefault="00000000">
      <w:pPr>
        <w:spacing w:after="200"/>
        <w:rPr>
          <w:lang w:val="es-ES"/>
        </w:rPr>
      </w:pPr>
      <w:r w:rsidRPr="00CB3E8C">
        <w:rPr>
          <w:color w:val="BBBBBB"/>
          <w:sz w:val="18"/>
          <w:lang w:val="es-ES"/>
        </w:rPr>
        <w:t>_______________________________________________________________________________________________</w:t>
      </w:r>
    </w:p>
    <w:p w14:paraId="277B7BB2" w14:textId="77777777" w:rsidR="00B73991" w:rsidRPr="00CB3E8C" w:rsidRDefault="00000000">
      <w:pPr>
        <w:pStyle w:val="Heading1"/>
        <w:rPr>
          <w:lang w:val="es-ES"/>
        </w:rPr>
      </w:pPr>
      <w:r w:rsidRPr="00CB3E8C">
        <w:rPr>
          <w:lang w:val="es-ES"/>
        </w:rPr>
        <w:t>8. Fuera de alcance por ahora</w:t>
      </w:r>
    </w:p>
    <w:p w14:paraId="47453581" w14:textId="77777777" w:rsidR="00B73991" w:rsidRPr="00CB3E8C" w:rsidRDefault="00000000">
      <w:pPr>
        <w:spacing w:after="40"/>
        <w:rPr>
          <w:lang w:val="es-ES"/>
        </w:rPr>
      </w:pPr>
      <w:r w:rsidRPr="00CB3E8C">
        <w:rPr>
          <w:b/>
          <w:color w:val="1E3A5F"/>
          <w:sz w:val="21"/>
          <w:lang w:val="es-ES"/>
        </w:rPr>
        <w:t>Qué NO debe hacer esta primera versión, aunque suene relacionado:</w:t>
      </w:r>
    </w:p>
    <w:p w14:paraId="4A673981" w14:textId="40BD26D5" w:rsidR="00B73991" w:rsidRDefault="00000000">
      <w:pPr>
        <w:spacing w:after="200"/>
      </w:pPr>
      <w:r>
        <w:rPr>
          <w:color w:val="BBBBBB"/>
          <w:sz w:val="18"/>
        </w:rPr>
        <w:t>_______________________________________________________________________________________________</w:t>
      </w:r>
    </w:p>
    <w:sectPr w:rsidR="00B73991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04682">
    <w:abstractNumId w:val="8"/>
  </w:num>
  <w:num w:numId="2" w16cid:durableId="771047397">
    <w:abstractNumId w:val="6"/>
  </w:num>
  <w:num w:numId="3" w16cid:durableId="38750928">
    <w:abstractNumId w:val="5"/>
  </w:num>
  <w:num w:numId="4" w16cid:durableId="677272025">
    <w:abstractNumId w:val="4"/>
  </w:num>
  <w:num w:numId="5" w16cid:durableId="1289625479">
    <w:abstractNumId w:val="7"/>
  </w:num>
  <w:num w:numId="6" w16cid:durableId="2012944318">
    <w:abstractNumId w:val="3"/>
  </w:num>
  <w:num w:numId="7" w16cid:durableId="1294676918">
    <w:abstractNumId w:val="2"/>
  </w:num>
  <w:num w:numId="8" w16cid:durableId="166331757">
    <w:abstractNumId w:val="1"/>
  </w:num>
  <w:num w:numId="9" w16cid:durableId="1849977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3991"/>
    <w:rsid w:val="00C43101"/>
    <w:rsid w:val="00CB0664"/>
    <w:rsid w:val="00CB3E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9CC3E7"/>
  <w14:defaultImageDpi w14:val="300"/>
  <w15:docId w15:val="{506ED5C6-ADB2-D34F-96C4-8C42982EF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/>
      <w:bCs/>
      <w:color w:val="1E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Flota</cp:lastModifiedBy>
  <cp:revision>2</cp:revision>
  <dcterms:created xsi:type="dcterms:W3CDTF">2013-12-23T23:15:00Z</dcterms:created>
  <dcterms:modified xsi:type="dcterms:W3CDTF">2026-10-30T13:50:00Z</dcterms:modified>
  <cp:category/>
</cp:coreProperties>
</file>